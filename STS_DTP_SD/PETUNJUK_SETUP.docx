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E3F0" w14:textId="77777777" w:rsidR="009D4AFB" w:rsidRPr="00C42709" w:rsidRDefault="00000000">
      <w:pPr>
        <w:pStyle w:val="TinyLabel"/>
        <w:rPr>
          <w:color w:val="auto"/>
        </w:rPr>
      </w:pPr>
      <w:r w:rsidRPr="00C42709">
        <w:rPr>
          <w:color w:val="auto"/>
        </w:rPr>
        <w:t>PETUNJUK • STARTER PACK</w:t>
      </w:r>
    </w:p>
    <w:p w14:paraId="083D4376" w14:textId="77777777" w:rsidR="009D4AFB" w:rsidRPr="00C42709" w:rsidRDefault="00000000">
      <w:pPr>
        <w:pStyle w:val="Title"/>
        <w:rPr>
          <w:color w:val="auto"/>
        </w:rPr>
      </w:pPr>
      <w:r w:rsidRPr="00C42709">
        <w:rPr>
          <w:color w:val="auto"/>
        </w:rPr>
        <w:t>Instalasi dan Struktur Proyek</w:t>
      </w:r>
    </w:p>
    <w:p w14:paraId="3151AE1B" w14:textId="77777777" w:rsidR="009D4AFB" w:rsidRPr="00C42709" w:rsidRDefault="00000000">
      <w:pPr>
        <w:spacing w:after="240"/>
        <w:rPr>
          <w:color w:val="auto"/>
        </w:rPr>
      </w:pPr>
      <w:r w:rsidRPr="00C42709">
        <w:rPr>
          <w:color w:val="auto"/>
        </w:rPr>
        <w:t>Sistem Pelaporan Kerusakan Fasilitas Sekolah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47"/>
      </w:tblGrid>
      <w:tr w:rsidR="009D4AFB" w:rsidRPr="00C42709" w14:paraId="483AFF5E" w14:textId="77777777">
        <w:tc>
          <w:tcPr>
            <w:tcW w:w="9547" w:type="dxa"/>
            <w:shd w:val="clear" w:color="auto" w:fill="EAF5F5"/>
          </w:tcPr>
          <w:p w14:paraId="25910A0B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b/>
                <w:color w:val="auto"/>
              </w:rPr>
              <w:t xml:space="preserve">STATUS PROYEK  </w:t>
            </w:r>
            <w:r w:rsidRPr="00C42709">
              <w:rPr>
                <w:color w:val="auto"/>
              </w:rPr>
              <w:t>Starter pack belum menjadi website selesai. Koneksi PHP–MySQL, query Read, dan styling sengaja tidak disediakan.</w:t>
            </w:r>
          </w:p>
        </w:tc>
      </w:tr>
    </w:tbl>
    <w:p w14:paraId="1A639BE8" w14:textId="77777777" w:rsidR="009D4AFB" w:rsidRPr="00C42709" w:rsidRDefault="009D4AFB">
      <w:pPr>
        <w:spacing w:after="0"/>
        <w:rPr>
          <w:color w:val="auto"/>
        </w:rPr>
      </w:pPr>
    </w:p>
    <w:p w14:paraId="7A60D630" w14:textId="77777777" w:rsidR="009D4AFB" w:rsidRPr="00C42709" w:rsidRDefault="00000000">
      <w:pPr>
        <w:pStyle w:val="Heading1"/>
        <w:rPr>
          <w:color w:val="auto"/>
        </w:rPr>
      </w:pPr>
      <w:r w:rsidRPr="00C42709">
        <w:rPr>
          <w:color w:val="auto"/>
        </w:rPr>
        <w:t>Isi starter pack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73"/>
        <w:gridCol w:w="5760"/>
      </w:tblGrid>
      <w:tr w:rsidR="009D4AFB" w:rsidRPr="00C42709" w14:paraId="66A7373B" w14:textId="77777777">
        <w:trPr>
          <w:tblHeader/>
          <w:jc w:val="center"/>
        </w:trPr>
        <w:tc>
          <w:tcPr>
            <w:tcW w:w="4773" w:type="dxa"/>
            <w:shd w:val="clear" w:color="auto" w:fill="17324D"/>
            <w:vAlign w:val="center"/>
          </w:tcPr>
          <w:p w14:paraId="7005F781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b/>
                <w:color w:val="auto"/>
                <w:sz w:val="16"/>
              </w:rPr>
              <w:t>File / Folder</w:t>
            </w:r>
          </w:p>
        </w:tc>
        <w:tc>
          <w:tcPr>
            <w:tcW w:w="4773" w:type="dxa"/>
            <w:shd w:val="clear" w:color="auto" w:fill="17324D"/>
            <w:vAlign w:val="center"/>
          </w:tcPr>
          <w:p w14:paraId="2FF50AAC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b/>
                <w:color w:val="auto"/>
                <w:sz w:val="16"/>
              </w:rPr>
              <w:t>Fungsi</w:t>
            </w:r>
          </w:p>
        </w:tc>
      </w:tr>
      <w:tr w:rsidR="009D4AFB" w:rsidRPr="00C42709" w14:paraId="298D0137" w14:textId="77777777">
        <w:trPr>
          <w:cantSplit/>
          <w:jc w:val="center"/>
        </w:trPr>
        <w:tc>
          <w:tcPr>
            <w:tcW w:w="3744" w:type="dxa"/>
            <w:shd w:val="clear" w:color="auto" w:fill="F2F5F8"/>
            <w:vAlign w:val="center"/>
          </w:tcPr>
          <w:p w14:paraId="37FECEF7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index.php</w:t>
            </w:r>
          </w:p>
        </w:tc>
        <w:tc>
          <w:tcPr>
            <w:tcW w:w="5760" w:type="dxa"/>
            <w:shd w:val="clear" w:color="auto" w:fill="F2F5F8"/>
            <w:vAlign w:val="center"/>
          </w:tcPr>
          <w:p w14:paraId="4556AF39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Struktur HTML semantik, form polos, dan tabel placeholder; belum ada kode PHP untuk membaca/menyimpan data.</w:t>
            </w:r>
          </w:p>
        </w:tc>
      </w:tr>
      <w:tr w:rsidR="009D4AFB" w:rsidRPr="00C42709" w14:paraId="092BDB7F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217456DA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database/db_laporan_fasilitas.sql</w:t>
            </w:r>
          </w:p>
        </w:tc>
        <w:tc>
          <w:tcPr>
            <w:tcW w:w="5760" w:type="dxa"/>
            <w:vAlign w:val="center"/>
          </w:tcPr>
          <w:p w14:paraId="0734A1B2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Dua tabel berelasi; berisi 4 kategori fasilitas dan 10 laporan kerusakan contoh.</w:t>
            </w:r>
          </w:p>
        </w:tc>
      </w:tr>
      <w:tr w:rsidR="009D4AFB" w:rsidRPr="00C42709" w14:paraId="74E9C8EA" w14:textId="77777777">
        <w:trPr>
          <w:cantSplit/>
          <w:jc w:val="center"/>
        </w:trPr>
        <w:tc>
          <w:tcPr>
            <w:tcW w:w="3744" w:type="dxa"/>
            <w:shd w:val="clear" w:color="auto" w:fill="F2F5F8"/>
            <w:vAlign w:val="center"/>
          </w:tcPr>
          <w:p w14:paraId="72904298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PANDUAN_SISWA.docx</w:t>
            </w:r>
          </w:p>
        </w:tc>
        <w:tc>
          <w:tcPr>
            <w:tcW w:w="5760" w:type="dxa"/>
            <w:shd w:val="clear" w:color="auto" w:fill="F2F5F8"/>
            <w:vAlign w:val="center"/>
          </w:tcPr>
          <w:p w14:paraId="2357A88C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Brief ujian, tantangan, aturan, pengumpulan, alokasi waktu.</w:t>
            </w:r>
          </w:p>
        </w:tc>
      </w:tr>
      <w:tr w:rsidR="009D4AFB" w:rsidRPr="00C42709" w14:paraId="38066D4F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47CDB2D7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LEMBAR_ANALISIS_SISWA.docx</w:t>
            </w:r>
          </w:p>
        </w:tc>
        <w:tc>
          <w:tcPr>
            <w:tcW w:w="5760" w:type="dxa"/>
            <w:vAlign w:val="center"/>
          </w:tcPr>
          <w:p w14:paraId="3952C96F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Lembar analisis masalah, pengguna, keputusan UI/UX, dan alur data.</w:t>
            </w:r>
          </w:p>
        </w:tc>
      </w:tr>
      <w:tr w:rsidR="009D4AFB" w:rsidRPr="00C42709" w14:paraId="06D58BB1" w14:textId="77777777">
        <w:trPr>
          <w:cantSplit/>
          <w:jc w:val="center"/>
        </w:trPr>
        <w:tc>
          <w:tcPr>
            <w:tcW w:w="3744" w:type="dxa"/>
            <w:shd w:val="clear" w:color="auto" w:fill="F2F5F8"/>
            <w:vAlign w:val="center"/>
          </w:tcPr>
          <w:p w14:paraId="699C3C33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PETUNJUK_SETUP.docx</w:t>
            </w:r>
          </w:p>
        </w:tc>
        <w:tc>
          <w:tcPr>
            <w:tcW w:w="5760" w:type="dxa"/>
            <w:shd w:val="clear" w:color="auto" w:fill="F2F5F8"/>
            <w:vAlign w:val="center"/>
          </w:tcPr>
          <w:p w14:paraId="29BE5BD4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Panduan instalasi dan struktur data yang sedang dibaca.</w:t>
            </w:r>
          </w:p>
        </w:tc>
      </w:tr>
      <w:tr w:rsidR="009D4AFB" w:rsidRPr="00C42709" w14:paraId="17BEDC6B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495CB734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.gitignore</w:t>
            </w:r>
          </w:p>
        </w:tc>
        <w:tc>
          <w:tcPr>
            <w:tcW w:w="5760" w:type="dxa"/>
            <w:vAlign w:val="center"/>
          </w:tcPr>
          <w:p w14:paraId="04ED1EAF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Konfigurasi dasar pengecualian berkas untuk Git.</w:t>
            </w:r>
          </w:p>
        </w:tc>
      </w:tr>
    </w:tbl>
    <w:p w14:paraId="101ABB3B" w14:textId="77777777" w:rsidR="009D4AFB" w:rsidRPr="00C42709" w:rsidRDefault="009D4AFB">
      <w:pPr>
        <w:spacing w:after="0"/>
        <w:rPr>
          <w:color w:val="auto"/>
        </w:rPr>
      </w:pPr>
    </w:p>
    <w:p w14:paraId="6C8D8F69" w14:textId="77777777" w:rsidR="009D4AFB" w:rsidRPr="00C42709" w:rsidRDefault="00000000">
      <w:pPr>
        <w:pStyle w:val="Heading1"/>
        <w:rPr>
          <w:color w:val="auto"/>
        </w:rPr>
      </w:pPr>
      <w:r w:rsidRPr="00C42709">
        <w:rPr>
          <w:color w:val="auto"/>
        </w:rPr>
        <w:t>Langkah awal (siswa)</w:t>
      </w:r>
    </w:p>
    <w:p w14:paraId="0DC3AC34" w14:textId="564E9FB1" w:rsidR="009D4AFB" w:rsidRPr="00C42709" w:rsidRDefault="003A7333">
      <w:pPr>
        <w:pStyle w:val="ListNumber"/>
        <w:spacing w:after="22" w:line="250" w:lineRule="auto"/>
        <w:ind w:left="346"/>
        <w:rPr>
          <w:color w:val="auto"/>
        </w:rPr>
      </w:pPr>
      <w:proofErr w:type="spellStart"/>
      <w:r>
        <w:rPr>
          <w:color w:val="auto"/>
        </w:rPr>
        <w:t>Unduh</w:t>
      </w:r>
      <w:proofErr w:type="spellEnd"/>
      <w:r>
        <w:rPr>
          <w:color w:val="auto"/>
        </w:rPr>
        <w:t xml:space="preserve"> file</w:t>
      </w:r>
      <w:r w:rsidR="00000000" w:rsidRPr="00C42709">
        <w:rPr>
          <w:color w:val="auto"/>
        </w:rPr>
        <w:t xml:space="preserve"> dan </w:t>
      </w:r>
      <w:proofErr w:type="spellStart"/>
      <w:r w:rsidR="00000000" w:rsidRPr="00C42709">
        <w:rPr>
          <w:color w:val="auto"/>
        </w:rPr>
        <w:t>pindahkan</w:t>
      </w:r>
      <w:proofErr w:type="spellEnd"/>
      <w:r w:rsidR="00000000" w:rsidRPr="00C42709">
        <w:rPr>
          <w:color w:val="auto"/>
        </w:rPr>
        <w:t xml:space="preserve"> folder project ke lingkungan PHP lokal; </w:t>
      </w:r>
      <w:proofErr w:type="spellStart"/>
      <w:r w:rsidR="00000000" w:rsidRPr="00C42709">
        <w:rPr>
          <w:color w:val="auto"/>
        </w:rPr>
        <w:t>contoh</w:t>
      </w:r>
      <w:proofErr w:type="spellEnd"/>
      <w:r w:rsidR="00000000" w:rsidRPr="00C42709">
        <w:rPr>
          <w:color w:val="auto"/>
        </w:rPr>
        <w:t xml:space="preserve"> di XAMPP: </w:t>
      </w:r>
      <w:proofErr w:type="spellStart"/>
      <w:r w:rsidR="00000000" w:rsidRPr="00C42709">
        <w:rPr>
          <w:color w:val="auto"/>
        </w:rPr>
        <w:t>htdocs</w:t>
      </w:r>
      <w:proofErr w:type="spellEnd"/>
      <w:r w:rsidR="00000000" w:rsidRPr="00C42709">
        <w:rPr>
          <w:color w:val="auto"/>
        </w:rPr>
        <w:t>/</w:t>
      </w:r>
      <w:r w:rsidR="00F864EE" w:rsidRPr="00F864EE">
        <w:rPr>
          <w:color w:val="auto"/>
        </w:rPr>
        <w:t xml:space="preserve"> </w:t>
      </w:r>
      <w:r w:rsidR="00F864EE">
        <w:rPr>
          <w:color w:val="auto"/>
        </w:rPr>
        <w:t>STS_DTP_SD</w:t>
      </w:r>
      <w:r w:rsidR="00000000" w:rsidRPr="00C42709">
        <w:rPr>
          <w:color w:val="auto"/>
        </w:rPr>
        <w:t>.</w:t>
      </w:r>
    </w:p>
    <w:p w14:paraId="26B20083" w14:textId="21FD4469" w:rsidR="009D4AFB" w:rsidRPr="00C42709" w:rsidRDefault="00000000">
      <w:pPr>
        <w:pStyle w:val="ListNumber"/>
        <w:spacing w:after="22" w:line="250" w:lineRule="auto"/>
        <w:ind w:left="346"/>
        <w:rPr>
          <w:color w:val="auto"/>
        </w:rPr>
      </w:pPr>
      <w:r w:rsidRPr="00C42709">
        <w:rPr>
          <w:color w:val="auto"/>
        </w:rPr>
        <w:t xml:space="preserve">Jalankan server PHP dan MySQL </w:t>
      </w:r>
      <w:proofErr w:type="spellStart"/>
      <w:r w:rsidRPr="00C42709">
        <w:rPr>
          <w:color w:val="auto"/>
        </w:rPr>
        <w:t>melalui</w:t>
      </w:r>
      <w:proofErr w:type="spellEnd"/>
      <w:r w:rsidRPr="00C42709">
        <w:rPr>
          <w:color w:val="auto"/>
        </w:rPr>
        <w:t xml:space="preserve"> XAMPP </w:t>
      </w:r>
      <w:proofErr w:type="spellStart"/>
      <w:r w:rsidRPr="00C42709">
        <w:rPr>
          <w:color w:val="auto"/>
        </w:rPr>
        <w:t>atau</w:t>
      </w:r>
      <w:proofErr w:type="spellEnd"/>
      <w:r w:rsidRPr="00C42709">
        <w:rPr>
          <w:color w:val="auto"/>
        </w:rPr>
        <w:t xml:space="preserve"> Herd.</w:t>
      </w:r>
    </w:p>
    <w:p w14:paraId="15CA6F38" w14:textId="77777777" w:rsidR="009D4AFB" w:rsidRPr="00C42709" w:rsidRDefault="00000000">
      <w:pPr>
        <w:pStyle w:val="ListNumber"/>
        <w:spacing w:after="22" w:line="250" w:lineRule="auto"/>
        <w:ind w:left="346"/>
        <w:rPr>
          <w:color w:val="auto"/>
        </w:rPr>
      </w:pPr>
      <w:r w:rsidRPr="00C42709">
        <w:rPr>
          <w:color w:val="auto"/>
        </w:rPr>
        <w:t>Impor database/db_laporan_fasilitas.sql menggunakan phpMyAdmin, DBeaver, atau SQL client lain.</w:t>
      </w:r>
    </w:p>
    <w:p w14:paraId="121971B7" w14:textId="77777777" w:rsidR="009D4AFB" w:rsidRPr="00C42709" w:rsidRDefault="00000000">
      <w:pPr>
        <w:pStyle w:val="ListNumber"/>
        <w:spacing w:after="22" w:line="250" w:lineRule="auto"/>
        <w:ind w:left="346"/>
        <w:rPr>
          <w:color w:val="auto"/>
        </w:rPr>
      </w:pPr>
      <w:r w:rsidRPr="00C42709">
        <w:rPr>
          <w:color w:val="auto"/>
        </w:rPr>
        <w:t>Pastikan database db_laporan_fasilitas memiliki tabel kategori_fasilitas (4 baris) dan laporan_kerusakan (10 baris).</w:t>
      </w:r>
    </w:p>
    <w:p w14:paraId="752C400F" w14:textId="45386592" w:rsidR="009D4AFB" w:rsidRPr="00C42709" w:rsidRDefault="00000000">
      <w:pPr>
        <w:pStyle w:val="ListNumber"/>
        <w:spacing w:after="22" w:line="250" w:lineRule="auto"/>
        <w:ind w:left="346"/>
        <w:rPr>
          <w:color w:val="auto"/>
        </w:rPr>
      </w:pPr>
      <w:r w:rsidRPr="00C42709">
        <w:rPr>
          <w:color w:val="auto"/>
        </w:rPr>
        <w:t xml:space="preserve">Buka aplikasi memakai alamat server PHP, </w:t>
      </w:r>
      <w:proofErr w:type="spellStart"/>
      <w:r w:rsidRPr="00C42709">
        <w:rPr>
          <w:color w:val="auto"/>
        </w:rPr>
        <w:t>misalnya</w:t>
      </w:r>
      <w:proofErr w:type="spellEnd"/>
      <w:r w:rsidRPr="00C42709">
        <w:rPr>
          <w:color w:val="auto"/>
        </w:rPr>
        <w:t xml:space="preserve"> http://localhost/</w:t>
      </w:r>
      <w:r w:rsidR="003A7333">
        <w:rPr>
          <w:color w:val="auto"/>
        </w:rPr>
        <w:t>STS_DTP_SD</w:t>
      </w:r>
      <w:r w:rsidRPr="00C42709">
        <w:rPr>
          <w:color w:val="auto"/>
        </w:rPr>
        <w:t xml:space="preserve">/index.php; </w:t>
      </w:r>
      <w:proofErr w:type="spellStart"/>
      <w:r w:rsidRPr="00C42709">
        <w:rPr>
          <w:color w:val="auto"/>
        </w:rPr>
        <w:t>jangan</w:t>
      </w:r>
      <w:proofErr w:type="spellEnd"/>
      <w:r w:rsidRPr="00C42709">
        <w:rPr>
          <w:color w:val="auto"/>
        </w:rPr>
        <w:t xml:space="preserve"> </w:t>
      </w:r>
      <w:proofErr w:type="spellStart"/>
      <w:r w:rsidRPr="00C42709">
        <w:rPr>
          <w:color w:val="auto"/>
        </w:rPr>
        <w:t>membukanya</w:t>
      </w:r>
      <w:proofErr w:type="spellEnd"/>
      <w:r w:rsidRPr="00C42709">
        <w:rPr>
          <w:color w:val="auto"/>
        </w:rPr>
        <w:t xml:space="preserve"> </w:t>
      </w:r>
      <w:proofErr w:type="spellStart"/>
      <w:r w:rsidRPr="00C42709">
        <w:rPr>
          <w:color w:val="auto"/>
        </w:rPr>
        <w:t>sebagai</w:t>
      </w:r>
      <w:proofErr w:type="spellEnd"/>
      <w:r w:rsidRPr="00C42709">
        <w:rPr>
          <w:color w:val="auto"/>
        </w:rPr>
        <w:t xml:space="preserve"> file://.</w:t>
      </w:r>
    </w:p>
    <w:p w14:paraId="3DA283B3" w14:textId="77777777" w:rsidR="009D4AFB" w:rsidRPr="00C42709" w:rsidRDefault="00000000">
      <w:pPr>
        <w:pStyle w:val="ListNumber"/>
        <w:spacing w:after="22" w:line="250" w:lineRule="auto"/>
        <w:ind w:left="346"/>
        <w:rPr>
          <w:color w:val="auto"/>
        </w:rPr>
      </w:pPr>
      <w:r w:rsidRPr="00C42709">
        <w:rPr>
          <w:color w:val="auto"/>
        </w:rPr>
        <w:t>Baca PANDUAN_SISWA.docx. Tambahkan kode koneksi dan SELECT sendiri, lalu kerjakan desain dan pengembangan.</w:t>
      </w:r>
    </w:p>
    <w:p w14:paraId="1EA3346F" w14:textId="77777777" w:rsidR="009D4AFB" w:rsidRPr="00C42709" w:rsidRDefault="00000000">
      <w:pPr>
        <w:pStyle w:val="Heading1"/>
        <w:rPr>
          <w:color w:val="auto"/>
        </w:rPr>
      </w:pPr>
      <w:r w:rsidRPr="00C42709">
        <w:rPr>
          <w:color w:val="auto"/>
        </w:rPr>
        <w:t>Struktur data yang digunakan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73"/>
        <w:gridCol w:w="6624"/>
      </w:tblGrid>
      <w:tr w:rsidR="009D4AFB" w:rsidRPr="00C42709" w14:paraId="2CF4753E" w14:textId="77777777">
        <w:trPr>
          <w:tblHeader/>
          <w:jc w:val="center"/>
        </w:trPr>
        <w:tc>
          <w:tcPr>
            <w:tcW w:w="4773" w:type="dxa"/>
            <w:shd w:val="clear" w:color="auto" w:fill="17324D"/>
            <w:vAlign w:val="center"/>
          </w:tcPr>
          <w:p w14:paraId="761F47F5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b/>
                <w:color w:val="auto"/>
                <w:sz w:val="16"/>
              </w:rPr>
              <w:t>Tabel</w:t>
            </w:r>
          </w:p>
        </w:tc>
        <w:tc>
          <w:tcPr>
            <w:tcW w:w="4773" w:type="dxa"/>
            <w:shd w:val="clear" w:color="auto" w:fill="17324D"/>
            <w:vAlign w:val="center"/>
          </w:tcPr>
          <w:p w14:paraId="291886B4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b/>
                <w:color w:val="auto"/>
                <w:sz w:val="16"/>
              </w:rPr>
              <w:t>Kolom dan relasi</w:t>
            </w:r>
          </w:p>
        </w:tc>
      </w:tr>
      <w:tr w:rsidR="009D4AFB" w:rsidRPr="00C42709" w14:paraId="73D8B94F" w14:textId="77777777">
        <w:trPr>
          <w:cantSplit/>
          <w:jc w:val="center"/>
        </w:trPr>
        <w:tc>
          <w:tcPr>
            <w:tcW w:w="2880" w:type="dxa"/>
            <w:shd w:val="clear" w:color="auto" w:fill="F2F5F8"/>
            <w:vAlign w:val="center"/>
          </w:tcPr>
          <w:p w14:paraId="39429ACC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kategori_fasilitas</w:t>
            </w:r>
          </w:p>
        </w:tc>
        <w:tc>
          <w:tcPr>
            <w:tcW w:w="6624" w:type="dxa"/>
            <w:shd w:val="clear" w:color="auto" w:fill="F2F5F8"/>
            <w:vAlign w:val="center"/>
          </w:tcPr>
          <w:p w14:paraId="4B3964B1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id_kategori (primary key), nama_kategori</w:t>
            </w:r>
          </w:p>
        </w:tc>
      </w:tr>
      <w:tr w:rsidR="009D4AFB" w:rsidRPr="00C42709" w14:paraId="73655E2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C49F1D3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laporan_kerusakan</w:t>
            </w:r>
          </w:p>
        </w:tc>
        <w:tc>
          <w:tcPr>
            <w:tcW w:w="6624" w:type="dxa"/>
            <w:vAlign w:val="center"/>
          </w:tcPr>
          <w:p w14:paraId="1BCF1BAC" w14:textId="77777777" w:rsidR="009D4AFB" w:rsidRPr="00C42709" w:rsidRDefault="00000000">
            <w:pPr>
              <w:spacing w:after="0" w:line="240" w:lineRule="auto"/>
              <w:rPr>
                <w:color w:val="auto"/>
              </w:rPr>
            </w:pPr>
            <w:r w:rsidRPr="00C42709">
              <w:rPr>
                <w:color w:val="auto"/>
                <w:sz w:val="16"/>
              </w:rPr>
              <w:t>id_laporan (primary key), nama_pelapor, nama_fasilitas, lokasi, id_kategori (foreign key), deskripsi, prioritas, status, tanggal_laporan</w:t>
            </w:r>
          </w:p>
        </w:tc>
      </w:tr>
    </w:tbl>
    <w:p w14:paraId="12DA5271" w14:textId="77777777" w:rsidR="009D4AFB" w:rsidRPr="00C42709" w:rsidRDefault="009D4AFB">
      <w:pPr>
        <w:spacing w:after="0"/>
        <w:rPr>
          <w:color w:val="auto"/>
        </w:rPr>
      </w:pPr>
    </w:p>
    <w:p w14:paraId="5C998327" w14:textId="77777777" w:rsidR="009D4AFB" w:rsidRPr="00C42709" w:rsidRDefault="00000000">
      <w:pPr>
        <w:rPr>
          <w:color w:val="auto"/>
        </w:rPr>
      </w:pPr>
      <w:r w:rsidRPr="00C42709">
        <w:rPr>
          <w:color w:val="auto"/>
        </w:rPr>
        <w:t>Relasi: laporan_kerusakan.id_kategori → kategori_fasilitas.id_kategori. Opsi kategori pada form bernilai ID 1–4. Status default saat penyimpanan: Menunggu. Tanggal laporan otomatis pada saat INSERT.</w:t>
      </w:r>
    </w:p>
    <w:p w14:paraId="084961AA" w14:textId="77777777" w:rsidR="009D4AFB" w:rsidRPr="00C42709" w:rsidRDefault="00000000">
      <w:pPr>
        <w:pStyle w:val="Heading1"/>
        <w:rPr>
          <w:color w:val="auto"/>
        </w:rPr>
      </w:pPr>
      <w:r w:rsidRPr="00C42709">
        <w:rPr>
          <w:color w:val="auto"/>
        </w:rPr>
        <w:t>Catatan pengembangan</w:t>
      </w:r>
    </w:p>
    <w:p w14:paraId="023458DB" w14:textId="77777777" w:rsidR="009D4AFB" w:rsidRPr="00C42709" w:rsidRDefault="00000000">
      <w:pPr>
        <w:pStyle w:val="ListBullet"/>
        <w:spacing w:after="22" w:line="250" w:lineRule="auto"/>
        <w:ind w:left="346"/>
        <w:rPr>
          <w:color w:val="auto"/>
        </w:rPr>
      </w:pPr>
      <w:r w:rsidRPr="00C42709">
        <w:rPr>
          <w:color w:val="auto"/>
        </w:rPr>
        <w:t>index.php diberi ekstensi .php agar siswa dapat menambahkan proses backend tanpa perlu mengganti nama file.</w:t>
      </w:r>
    </w:p>
    <w:p w14:paraId="2D416F79" w14:textId="77777777" w:rsidR="009D4AFB" w:rsidRPr="00C42709" w:rsidRDefault="00000000">
      <w:pPr>
        <w:pStyle w:val="ListBullet"/>
        <w:spacing w:after="22" w:line="250" w:lineRule="auto"/>
        <w:ind w:left="346"/>
        <w:rPr>
          <w:color w:val="auto"/>
        </w:rPr>
      </w:pPr>
      <w:r w:rsidRPr="00C42709">
        <w:rPr>
          <w:color w:val="auto"/>
        </w:rPr>
        <w:t>Baris “Belum ada data ditampilkan” merupakan placeholder; ganti dengan perulangan hasil SELECT.</w:t>
      </w:r>
    </w:p>
    <w:p w14:paraId="425E4B5A" w14:textId="77777777" w:rsidR="009D4AFB" w:rsidRPr="00C42709" w:rsidRDefault="00000000">
      <w:pPr>
        <w:pStyle w:val="ListBullet"/>
        <w:spacing w:after="22" w:line="250" w:lineRule="auto"/>
        <w:ind w:left="346"/>
        <w:rPr>
          <w:color w:val="auto"/>
        </w:rPr>
      </w:pPr>
      <w:r w:rsidRPr="00C42709">
        <w:rPr>
          <w:color w:val="auto"/>
        </w:rPr>
        <w:t>Tombol Kirim Laporan belum melakukan INSERT. Fitur penyimpanan data hanya tantangan bonus Create.</w:t>
      </w:r>
    </w:p>
    <w:p w14:paraId="367D96BC" w14:textId="77777777" w:rsidR="009D4AFB" w:rsidRPr="00C42709" w:rsidRDefault="00000000">
      <w:pPr>
        <w:pStyle w:val="ListBullet"/>
        <w:spacing w:after="22" w:line="250" w:lineRule="auto"/>
        <w:ind w:left="346"/>
        <w:rPr>
          <w:color w:val="auto"/>
        </w:rPr>
      </w:pPr>
      <w:r w:rsidRPr="00C42709">
        <w:rPr>
          <w:color w:val="auto"/>
        </w:rPr>
        <w:t>Import SQL berulang tidak otomatis menghapus data kerja siswa. Jangan mengulang impor untuk mereset penilaian tanpa instruksi guru.</w:t>
      </w:r>
    </w:p>
    <w:sectPr w:rsidR="009D4AFB" w:rsidRPr="00C42709" w:rsidSect="00034616">
      <w:headerReference w:type="default" r:id="rId8"/>
      <w:footerReference w:type="default" r:id="rId9"/>
      <w:pgSz w:w="11909" w:h="16834"/>
      <w:pgMar w:top="878" w:right="1181" w:bottom="763" w:left="1181" w:header="49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33BA" w14:textId="77777777" w:rsidR="0065078C" w:rsidRDefault="0065078C">
      <w:pPr>
        <w:spacing w:after="0" w:line="240" w:lineRule="auto"/>
      </w:pPr>
      <w:r>
        <w:separator/>
      </w:r>
    </w:p>
  </w:endnote>
  <w:endnote w:type="continuationSeparator" w:id="0">
    <w:p w14:paraId="6EACB7EB" w14:textId="77777777" w:rsidR="0065078C" w:rsidRDefault="00650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7981" w14:textId="77777777" w:rsidR="009D4AFB" w:rsidRDefault="00000000">
    <w:pPr>
      <w:pStyle w:val="Footer"/>
      <w:jc w:val="right"/>
    </w:pPr>
    <w:r>
      <w:rPr>
        <w:color w:val="596779"/>
        <w:sz w:val="15"/>
      </w:rPr>
      <w:t xml:space="preserve">PETUNJUK INSTALASI   •   </w:t>
    </w:r>
    <w:r>
      <w:fldChar w:fldCharType="begin"/>
    </w:r>
    <w:r>
      <w:instrText>PAGE</w:instrText>
    </w:r>
    <w:r>
      <w:fldChar w:fldCharType="separate"/>
    </w:r>
    <w:r w:rsidR="007933E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0264" w14:textId="77777777" w:rsidR="0065078C" w:rsidRDefault="0065078C">
      <w:pPr>
        <w:spacing w:after="0" w:line="240" w:lineRule="auto"/>
      </w:pPr>
      <w:r>
        <w:separator/>
      </w:r>
    </w:p>
  </w:footnote>
  <w:footnote w:type="continuationSeparator" w:id="0">
    <w:p w14:paraId="7574F81C" w14:textId="77777777" w:rsidR="0065078C" w:rsidRDefault="00650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8B55" w14:textId="77777777" w:rsidR="009D4AFB" w:rsidRDefault="00000000">
    <w:pPr>
      <w:pStyle w:val="TinyLabel"/>
    </w:pPr>
    <w:r>
      <w:t>STS DTP SOFTWARE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668499">
    <w:abstractNumId w:val="8"/>
  </w:num>
  <w:num w:numId="2" w16cid:durableId="983042717">
    <w:abstractNumId w:val="6"/>
  </w:num>
  <w:num w:numId="3" w16cid:durableId="851725400">
    <w:abstractNumId w:val="5"/>
  </w:num>
  <w:num w:numId="4" w16cid:durableId="796070715">
    <w:abstractNumId w:val="4"/>
  </w:num>
  <w:num w:numId="5" w16cid:durableId="310210339">
    <w:abstractNumId w:val="7"/>
  </w:num>
  <w:num w:numId="6" w16cid:durableId="1528326157">
    <w:abstractNumId w:val="3"/>
  </w:num>
  <w:num w:numId="7" w16cid:durableId="1224216274">
    <w:abstractNumId w:val="2"/>
  </w:num>
  <w:num w:numId="8" w16cid:durableId="450975400">
    <w:abstractNumId w:val="1"/>
  </w:num>
  <w:num w:numId="9" w16cid:durableId="83893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2F"/>
    <w:rsid w:val="0006063C"/>
    <w:rsid w:val="0015074B"/>
    <w:rsid w:val="00260C3F"/>
    <w:rsid w:val="00276AF7"/>
    <w:rsid w:val="0029639D"/>
    <w:rsid w:val="00326F90"/>
    <w:rsid w:val="003A7333"/>
    <w:rsid w:val="0065078C"/>
    <w:rsid w:val="007933E3"/>
    <w:rsid w:val="009D4AFB"/>
    <w:rsid w:val="00AA1D8D"/>
    <w:rsid w:val="00B47730"/>
    <w:rsid w:val="00B81DE6"/>
    <w:rsid w:val="00C42709"/>
    <w:rsid w:val="00CB0664"/>
    <w:rsid w:val="00F86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7E326A"/>
  <w14:defaultImageDpi w14:val="300"/>
  <w15:docId w15:val="{13F154E5-4EBC-43AE-8C89-4004F046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2" w:line="245" w:lineRule="auto"/>
    </w:pPr>
    <w:rPr>
      <w:rFonts w:ascii="Aptos" w:hAnsi="Aptos"/>
      <w:color w:val="17324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/>
      <w:b/>
      <w:bCs/>
      <w:color w:val="1E496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nyLabel">
    <w:name w:val="Tiny Label"/>
    <w:pPr>
      <w:spacing w:after="60"/>
    </w:pPr>
    <w:rPr>
      <w:rFonts w:ascii="Aptos" w:hAnsi="Aptos"/>
      <w:b/>
      <w:color w:val="087E8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Dokumen STS DTP Software Developer</dc:subject>
  <dc:creator>DTP Software Developer</dc:creator>
  <cp:keywords/>
  <dc:description>generated by python-docx</dc:description>
  <cp:lastModifiedBy>Zartika Putri</cp:lastModifiedBy>
  <cp:revision>9</cp:revision>
  <dcterms:created xsi:type="dcterms:W3CDTF">2013-12-23T23:15:00Z</dcterms:created>
  <dcterms:modified xsi:type="dcterms:W3CDTF">2026-10-13T13:29:00Z</dcterms:modified>
  <cp:category/>
</cp:coreProperties>
</file>